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104E" w14:textId="77777777" w:rsidR="003040E4" w:rsidRPr="00B8726B" w:rsidRDefault="00A32B78">
      <w:pPr>
        <w:pStyle w:val="Heading1"/>
        <w:rPr>
          <w:lang w:val="pt-BR"/>
        </w:rPr>
      </w:pPr>
      <w:r w:rsidRPr="00B8726B">
        <w:rPr>
          <w:lang w:val="pt-BR"/>
        </w:rPr>
        <w:t>PROJETO – ENGENHARIA DE REQUISITOS</w:t>
      </w:r>
    </w:p>
    <w:p w14:paraId="192F559B" w14:textId="77777777" w:rsidR="003040E4" w:rsidRPr="00B8726B" w:rsidRDefault="00A32B78">
      <w:pPr>
        <w:rPr>
          <w:lang w:val="pt-BR"/>
        </w:rPr>
      </w:pPr>
      <w:r w:rsidRPr="00B8726B">
        <w:rPr>
          <w:lang w:val="pt-BR"/>
        </w:rPr>
        <w:t>Sistema de Gerenciamento de Estoque de uma Oficina Mecânica</w:t>
      </w:r>
    </w:p>
    <w:p w14:paraId="47F3E9E9" w14:textId="77777777" w:rsidR="003040E4" w:rsidRPr="00B8726B" w:rsidRDefault="00A32B78">
      <w:pPr>
        <w:pStyle w:val="Heading2"/>
        <w:rPr>
          <w:lang w:val="pt-BR"/>
        </w:rPr>
      </w:pPr>
      <w:r w:rsidRPr="00B8726B">
        <w:rPr>
          <w:lang w:val="pt-BR"/>
        </w:rPr>
        <w:t>1. Introdução</w:t>
      </w:r>
    </w:p>
    <w:p w14:paraId="358D566B" w14:textId="77777777" w:rsidR="00A32B78" w:rsidRPr="00C95C8D" w:rsidRDefault="00A32B78" w:rsidP="00A32B78">
      <w:pPr>
        <w:rPr>
          <w:lang w:val="pt-BR"/>
        </w:rPr>
      </w:pPr>
      <w:r w:rsidRPr="00C95C8D">
        <w:rPr>
          <w:lang w:val="pt-BR"/>
        </w:rPr>
        <w:t>A Engenharia de Requisitos é uma das etapas mais críticas no desenvolvimento de software, atuando como alicerce para o sucesso do projeto. Ela é responsável por identificar, analisar, documentar e gerenciar as necessidades e expectativas dos usuários e stakeholders. Um levantamento de requisitos bem executado assegura que o sistema final esteja alinhado com os objetivos de negócio, reduzindo retrabalhos, evitando mal-entendidos e garantindo que o produto entregue seja funcional, confiável e aderente à realidade do cliente.</w:t>
      </w:r>
    </w:p>
    <w:p w14:paraId="0A3913AD" w14:textId="77777777" w:rsidR="00A32B78" w:rsidRPr="00C95C8D" w:rsidRDefault="00A32B78" w:rsidP="00A32B78">
      <w:pPr>
        <w:rPr>
          <w:lang w:val="pt-BR"/>
        </w:rPr>
      </w:pPr>
      <w:r w:rsidRPr="00C95C8D">
        <w:rPr>
          <w:lang w:val="pt-BR"/>
        </w:rPr>
        <w:t>A importância dessa disciplina está na sua capacidade de estabelecer clareza e uma comunicação eficiente entre desenvolvedores, usuários e gestores. Quando os requisitos são bem definidos e validados, o processo de desenvolvimento torna-se mais previsível, os riscos são mitigados e a satisfação do usuário final é significativamente aumentada.</w:t>
      </w:r>
    </w:p>
    <w:p w14:paraId="78750A1B" w14:textId="77777777" w:rsidR="003040E4" w:rsidRPr="00B8726B" w:rsidRDefault="00A32B78">
      <w:pPr>
        <w:pStyle w:val="Heading2"/>
        <w:rPr>
          <w:lang w:val="pt-BR"/>
        </w:rPr>
      </w:pPr>
      <w:r w:rsidRPr="00B8726B">
        <w:rPr>
          <w:lang w:val="pt-BR"/>
        </w:rPr>
        <w:t>2. Descrição do Sistema</w:t>
      </w:r>
    </w:p>
    <w:p w14:paraId="64694ADE" w14:textId="77777777" w:rsidR="00616B68" w:rsidRPr="00C95C8D" w:rsidRDefault="00616B68" w:rsidP="00616B68">
      <w:pPr>
        <w:rPr>
          <w:lang w:val="pt-BR"/>
        </w:rPr>
      </w:pPr>
      <w:r w:rsidRPr="00C95C8D">
        <w:rPr>
          <w:lang w:val="pt-BR"/>
        </w:rPr>
        <w:t>O Sistema de Gerenciamento de Estoque da Oficina Mecânica tem como finalidade automatizar e otimizar o controle de peças, ferramentas e materiais utilizados no dia a dia da oficina. Além das funcionalidades básicas de cadastro e movimentação, o sistema incorporará automações inteligentes, como pedidos automáticos por e-mail, e funcionalidades estratégicas, como o registro de informações de seguro, proporcionando um controle mais robusto e preventivo.</w:t>
      </w:r>
    </w:p>
    <w:p w14:paraId="366A0AC1" w14:textId="77777777" w:rsidR="00616B68" w:rsidRPr="00C95C8D" w:rsidRDefault="00616B68" w:rsidP="00616B68">
      <w:pPr>
        <w:rPr>
          <w:lang w:val="pt-BR"/>
        </w:rPr>
      </w:pPr>
      <w:r w:rsidRPr="00C95C8D">
        <w:rPr>
          <w:lang w:val="pt-BR"/>
        </w:rPr>
        <w:t>O sistema visa:</w:t>
      </w:r>
    </w:p>
    <w:p w14:paraId="1D2B5B5E" w14:textId="77777777" w:rsidR="00616B68" w:rsidRPr="00C95C8D" w:rsidRDefault="00616B68" w:rsidP="00616B68">
      <w:pPr>
        <w:rPr>
          <w:lang w:val="pt-BR"/>
        </w:rPr>
      </w:pPr>
      <w:r w:rsidRPr="00C95C8D">
        <w:rPr>
          <w:lang w:val="pt-BR"/>
        </w:rPr>
        <w:t>Evitar a falta de peças críticas</w:t>
      </w:r>
    </w:p>
    <w:p w14:paraId="235CE30B" w14:textId="77777777" w:rsidR="00616B68" w:rsidRPr="00C95C8D" w:rsidRDefault="00616B68" w:rsidP="00616B68">
      <w:pPr>
        <w:rPr>
          <w:lang w:val="pt-BR"/>
        </w:rPr>
      </w:pPr>
      <w:r w:rsidRPr="00C95C8D">
        <w:rPr>
          <w:lang w:val="pt-BR"/>
        </w:rPr>
        <w:t>Reduzir desperdícios e excesso de estoque</w:t>
      </w:r>
    </w:p>
    <w:p w14:paraId="3D7ED1D2" w14:textId="77777777" w:rsidR="00616B68" w:rsidRPr="00C95C8D" w:rsidRDefault="00616B68" w:rsidP="00616B68">
      <w:pPr>
        <w:rPr>
          <w:lang w:val="pt-BR"/>
        </w:rPr>
      </w:pPr>
      <w:r w:rsidRPr="00C95C8D">
        <w:rPr>
          <w:lang w:val="pt-BR"/>
        </w:rPr>
        <w:t>Melhorar a organização e o poder de decisão dos gestores</w:t>
      </w:r>
    </w:p>
    <w:p w14:paraId="4544414D" w14:textId="77777777" w:rsidR="00616B68" w:rsidRPr="00C95C8D" w:rsidRDefault="00616B68" w:rsidP="00616B68">
      <w:pPr>
        <w:rPr>
          <w:lang w:val="pt-BR"/>
        </w:rPr>
      </w:pPr>
      <w:r w:rsidRPr="00C95C8D">
        <w:rPr>
          <w:lang w:val="pt-BR"/>
        </w:rPr>
        <w:t>Oferecer maior segurança patrimonial através do controle de apólices de seguro</w:t>
      </w:r>
    </w:p>
    <w:p w14:paraId="6BA66B51" w14:textId="77777777" w:rsidR="003040E4" w:rsidRPr="00862DC7" w:rsidRDefault="00A32B78">
      <w:pPr>
        <w:pStyle w:val="Heading2"/>
        <w:rPr>
          <w:lang w:val="pt-BR"/>
        </w:rPr>
      </w:pPr>
      <w:r w:rsidRPr="00862DC7">
        <w:rPr>
          <w:lang w:val="pt-BR"/>
        </w:rPr>
        <w:t>3. Especificação dos Requisitos</w:t>
      </w:r>
    </w:p>
    <w:p w14:paraId="6A6FE6FA" w14:textId="77777777" w:rsidR="003040E4" w:rsidRPr="00862DC7" w:rsidRDefault="00A32B78">
      <w:pPr>
        <w:pStyle w:val="Heading3"/>
        <w:rPr>
          <w:lang w:val="pt-BR"/>
        </w:rPr>
      </w:pPr>
      <w:r w:rsidRPr="00862DC7">
        <w:rPr>
          <w:lang w:val="pt-BR"/>
        </w:rPr>
        <w:t>3.1 Requisitos Funcionais</w:t>
      </w:r>
    </w:p>
    <w:p w14:paraId="33522BDE" w14:textId="77777777" w:rsidR="00862DC7" w:rsidRPr="00C95C8D" w:rsidRDefault="00862DC7" w:rsidP="00862DC7">
      <w:pPr>
        <w:rPr>
          <w:lang w:val="pt-BR"/>
        </w:rPr>
      </w:pPr>
      <w:r w:rsidRPr="00C95C8D">
        <w:rPr>
          <w:lang w:val="pt-BR"/>
        </w:rPr>
        <w:t>O sistema deve permitir o cadastro de peças e materiais com informações como nome, código, categoria, quantidade e estoque mínimo</w:t>
      </w:r>
    </w:p>
    <w:p w14:paraId="7269A0B6" w14:textId="77777777" w:rsidR="00862DC7" w:rsidRPr="00C95C8D" w:rsidRDefault="00862DC7" w:rsidP="00862DC7">
      <w:pPr>
        <w:rPr>
          <w:lang w:val="pt-BR"/>
        </w:rPr>
      </w:pPr>
      <w:r w:rsidRPr="00C95C8D">
        <w:rPr>
          <w:lang w:val="pt-BR"/>
        </w:rPr>
        <w:t>O sistema deve registrar entradas e saídas de itens no estoque</w:t>
      </w:r>
    </w:p>
    <w:p w14:paraId="594767BE" w14:textId="77777777" w:rsidR="00862DC7" w:rsidRPr="00C95C8D" w:rsidRDefault="00862DC7" w:rsidP="00862DC7">
      <w:pPr>
        <w:rPr>
          <w:lang w:val="pt-BR"/>
        </w:rPr>
      </w:pPr>
      <w:r w:rsidRPr="00C95C8D">
        <w:rPr>
          <w:lang w:val="pt-BR"/>
        </w:rPr>
        <w:t>O sistema deve permitir o cadastro de fornecedores e seus contatos</w:t>
      </w:r>
    </w:p>
    <w:p w14:paraId="2363C728" w14:textId="77777777" w:rsidR="00862DC7" w:rsidRPr="00C95C8D" w:rsidRDefault="00862DC7" w:rsidP="00862DC7">
      <w:pPr>
        <w:rPr>
          <w:lang w:val="pt-BR"/>
        </w:rPr>
      </w:pPr>
      <w:r w:rsidRPr="00C95C8D">
        <w:rPr>
          <w:lang w:val="pt-BR"/>
        </w:rPr>
        <w:t>O sistema deve gerar relatórios de movimentação de estoque e níveis de produtos</w:t>
      </w:r>
    </w:p>
    <w:p w14:paraId="45DC08EC" w14:textId="77777777" w:rsidR="00862DC7" w:rsidRPr="00C95C8D" w:rsidRDefault="00862DC7" w:rsidP="00862DC7">
      <w:pPr>
        <w:rPr>
          <w:lang w:val="pt-BR"/>
        </w:rPr>
      </w:pPr>
      <w:r w:rsidRPr="00C95C8D">
        <w:rPr>
          <w:lang w:val="pt-BR"/>
        </w:rPr>
        <w:lastRenderedPageBreak/>
        <w:t>O sistema deve emitir alertas internos de estoque baixo</w:t>
      </w:r>
    </w:p>
    <w:p w14:paraId="254F12D6" w14:textId="77777777" w:rsidR="00862DC7" w:rsidRPr="00C95C8D" w:rsidRDefault="00862DC7" w:rsidP="00862DC7">
      <w:pPr>
        <w:rPr>
          <w:lang w:val="pt-BR"/>
        </w:rPr>
      </w:pPr>
      <w:r w:rsidRPr="00C95C8D">
        <w:rPr>
          <w:lang w:val="pt-BR"/>
        </w:rPr>
        <w:t>O sistema deve permitir pesquisar e filtrar produtos por nome ou código</w:t>
      </w:r>
    </w:p>
    <w:p w14:paraId="6592720F" w14:textId="77777777" w:rsidR="00862DC7" w:rsidRPr="00C95C8D" w:rsidRDefault="00862DC7" w:rsidP="00862DC7">
      <w:pPr>
        <w:rPr>
          <w:lang w:val="pt-BR"/>
        </w:rPr>
      </w:pPr>
      <w:r w:rsidRPr="00C95C8D">
        <w:rPr>
          <w:lang w:val="pt-BR"/>
        </w:rPr>
        <w:t>O sistema deve registrar o histórico de movimentações de cada item</w:t>
      </w:r>
    </w:p>
    <w:p w14:paraId="3E2E8CE1" w14:textId="77777777" w:rsidR="00862DC7" w:rsidRPr="00C95C8D" w:rsidRDefault="00862DC7" w:rsidP="00862DC7">
      <w:pPr>
        <w:rPr>
          <w:lang w:val="pt-BR"/>
        </w:rPr>
      </w:pPr>
      <w:r w:rsidRPr="00C95C8D">
        <w:rPr>
          <w:lang w:val="pt-BR"/>
        </w:rPr>
        <w:t>O sistema deve enviar automaticamente e-mails de pedido aos fornecedores quando o nível de estoque de determinado item estiver abaixo do limite mínimo</w:t>
      </w:r>
    </w:p>
    <w:p w14:paraId="1ADF6F01" w14:textId="77777777" w:rsidR="00862DC7" w:rsidRPr="00C95C8D" w:rsidRDefault="00862DC7" w:rsidP="00862DC7">
      <w:pPr>
        <w:rPr>
          <w:lang w:val="pt-BR"/>
        </w:rPr>
      </w:pPr>
      <w:r w:rsidRPr="00C95C8D">
        <w:rPr>
          <w:lang w:val="pt-BR"/>
        </w:rPr>
        <w:t>O sistema deve permitir o registro de informações de seguro relacionadas às peças e ferramentas (como número da apólice, data de validade, tipo de cobertura e seguradora)</w:t>
      </w:r>
    </w:p>
    <w:p w14:paraId="41E56220" w14:textId="77777777" w:rsidR="003040E4" w:rsidRPr="00335655" w:rsidRDefault="00A32B78">
      <w:pPr>
        <w:pStyle w:val="Heading3"/>
        <w:rPr>
          <w:lang w:val="pt-BR"/>
        </w:rPr>
      </w:pPr>
      <w:r w:rsidRPr="00335655">
        <w:rPr>
          <w:lang w:val="pt-BR"/>
        </w:rPr>
        <w:t>3.2 Requisitos Não Funcionais</w:t>
      </w:r>
    </w:p>
    <w:p w14:paraId="25316533" w14:textId="77777777" w:rsidR="00335655" w:rsidRPr="00C95C8D" w:rsidRDefault="00335655" w:rsidP="00335655">
      <w:pPr>
        <w:rPr>
          <w:lang w:val="pt-BR"/>
        </w:rPr>
      </w:pPr>
      <w:r w:rsidRPr="00C95C8D">
        <w:rPr>
          <w:lang w:val="pt-BR"/>
        </w:rPr>
        <w:t>O sistema deve ter uma interface simples e intuitiva</w:t>
      </w:r>
    </w:p>
    <w:p w14:paraId="73042253" w14:textId="77777777" w:rsidR="00335655" w:rsidRPr="00C95C8D" w:rsidRDefault="00335655" w:rsidP="00335655">
      <w:pPr>
        <w:rPr>
          <w:lang w:val="pt-BR"/>
        </w:rPr>
      </w:pPr>
      <w:r w:rsidRPr="00C95C8D">
        <w:rPr>
          <w:lang w:val="pt-BR"/>
        </w:rPr>
        <w:t>O sistema deve armazenar dados com segurança</w:t>
      </w:r>
    </w:p>
    <w:p w14:paraId="00A5D154" w14:textId="77777777" w:rsidR="00335655" w:rsidRPr="00C95C8D" w:rsidRDefault="00335655" w:rsidP="00335655">
      <w:pPr>
        <w:rPr>
          <w:lang w:val="pt-BR"/>
        </w:rPr>
      </w:pPr>
      <w:r w:rsidRPr="00C95C8D">
        <w:rPr>
          <w:lang w:val="pt-BR"/>
        </w:rPr>
        <w:t>O sistema deve ser acessível em diferentes dispositivos (computador, tablet, celular)</w:t>
      </w:r>
    </w:p>
    <w:p w14:paraId="745C2AB3" w14:textId="77777777" w:rsidR="00335655" w:rsidRPr="00C95C8D" w:rsidRDefault="00335655" w:rsidP="00335655">
      <w:pPr>
        <w:rPr>
          <w:lang w:val="pt-BR"/>
        </w:rPr>
      </w:pPr>
      <w:r w:rsidRPr="00C95C8D">
        <w:rPr>
          <w:lang w:val="pt-BR"/>
        </w:rPr>
        <w:t>O tempo de resposta das operações deve ser inferior a 2 segundos</w:t>
      </w:r>
    </w:p>
    <w:p w14:paraId="0EDF1529" w14:textId="77777777" w:rsidR="00335655" w:rsidRPr="00C95C8D" w:rsidRDefault="00335655" w:rsidP="00335655">
      <w:pPr>
        <w:rPr>
          <w:lang w:val="pt-BR"/>
        </w:rPr>
      </w:pPr>
      <w:r w:rsidRPr="00C95C8D">
        <w:rPr>
          <w:lang w:val="pt-BR"/>
        </w:rPr>
        <w:t>O sistema deve permitir backup automático do banco de dados</w:t>
      </w:r>
    </w:p>
    <w:p w14:paraId="1F3B75C7" w14:textId="77777777" w:rsidR="00335655" w:rsidRPr="00C95C8D" w:rsidRDefault="00335655" w:rsidP="00335655">
      <w:pPr>
        <w:rPr>
          <w:lang w:val="pt-BR"/>
        </w:rPr>
      </w:pPr>
      <w:r w:rsidRPr="00C95C8D">
        <w:rPr>
          <w:lang w:val="pt-BR"/>
        </w:rPr>
        <w:t>O sistema deve ser projetado para ser configurável e permitir integração futura com serviços externos, como APIs de fornecedores ou seguradoras</w:t>
      </w:r>
    </w:p>
    <w:p w14:paraId="691302C3" w14:textId="77777777" w:rsidR="003040E4" w:rsidRPr="00B8726B" w:rsidRDefault="00A32B78">
      <w:pPr>
        <w:pStyle w:val="Heading2"/>
        <w:rPr>
          <w:lang w:val="pt-BR"/>
        </w:rPr>
      </w:pPr>
      <w:r w:rsidRPr="00B8726B">
        <w:rPr>
          <w:lang w:val="pt-BR"/>
        </w:rPr>
        <w:t>4. Conclusão</w:t>
      </w:r>
    </w:p>
    <w:p w14:paraId="6F3C7DE8" w14:textId="77777777" w:rsidR="007C5F4E" w:rsidRPr="00C95C8D" w:rsidRDefault="007C5F4E" w:rsidP="007C5F4E">
      <w:pPr>
        <w:rPr>
          <w:lang w:val="pt-BR"/>
        </w:rPr>
      </w:pPr>
      <w:r w:rsidRPr="00C95C8D">
        <w:rPr>
          <w:lang w:val="pt-BR"/>
        </w:rPr>
        <w:t>A aplicação rigorosa das práticas de Engenharia de Requisitos neste projeto é fundamental para assegurar que o sistema de gerenciamento de estoque não apenas atenda às necessidades imediatas da oficina, mas também seja preparado para evoluir com o negócio. A adição de funcionalidades como a automação de pedidos e o controle de seguros demonstra uma visão estratégica que agrega eficiência operacional e segurança patrimonial. Com requisitos bem fundamentados, a equipe de desenvolvimento poderá construir uma solução eficaz, escalável e de alta qualidade, entregando valor tangível para a empresa.</w:t>
      </w:r>
    </w:p>
    <w:p w14:paraId="40118EE8" w14:textId="77777777" w:rsidR="003040E4" w:rsidRPr="00B8726B" w:rsidRDefault="00A32B78">
      <w:pPr>
        <w:pStyle w:val="Heading2"/>
        <w:rPr>
          <w:lang w:val="pt-BR"/>
        </w:rPr>
      </w:pPr>
      <w:r w:rsidRPr="00B8726B">
        <w:rPr>
          <w:lang w:val="pt-BR"/>
        </w:rPr>
        <w:t>5. Diagramas</w:t>
      </w:r>
    </w:p>
    <w:p w14:paraId="7CA4364A" w14:textId="77777777" w:rsidR="003040E4" w:rsidRPr="00B8726B" w:rsidRDefault="00A32B78">
      <w:pPr>
        <w:rPr>
          <w:lang w:val="pt-BR"/>
        </w:rPr>
      </w:pPr>
      <w:r w:rsidRPr="00B8726B">
        <w:rPr>
          <w:lang w:val="pt-BR"/>
        </w:rPr>
        <w:t>Abaixo estão exemplos ilustrativos de diagramas relacionados ao sistema:</w:t>
      </w:r>
    </w:p>
    <w:p w14:paraId="42C3B72F" w14:textId="77777777" w:rsidR="003040E4" w:rsidRPr="00B8726B" w:rsidRDefault="00A32B78">
      <w:pPr>
        <w:pStyle w:val="Heading3"/>
        <w:rPr>
          <w:lang w:val="pt-BR"/>
        </w:rPr>
      </w:pPr>
      <w:r w:rsidRPr="00B8726B">
        <w:rPr>
          <w:lang w:val="pt-BR"/>
        </w:rPr>
        <w:t>5.1 Diagrama de Casos de Uso</w:t>
      </w:r>
    </w:p>
    <w:p w14:paraId="59625318" w14:textId="34D456A3" w:rsidR="008624D0" w:rsidRPr="00C95C8D" w:rsidRDefault="00A32B78" w:rsidP="008624D0">
      <w:pPr>
        <w:rPr>
          <w:lang w:val="pt-BR"/>
        </w:rPr>
      </w:pPr>
      <w:r w:rsidRPr="00B8726B">
        <w:rPr>
          <w:lang w:val="pt-BR"/>
        </w:rPr>
        <w:t>Ator principal: Funcionário da oficina</w:t>
      </w:r>
      <w:r w:rsidRPr="00B8726B">
        <w:rPr>
          <w:lang w:val="pt-BR"/>
        </w:rPr>
        <w:br/>
        <w:t>Casos de uso:</w:t>
      </w:r>
      <w:r w:rsidRPr="00B8726B">
        <w:rPr>
          <w:lang w:val="pt-BR"/>
        </w:rPr>
        <w:br/>
      </w:r>
      <w:r w:rsidR="008624D0" w:rsidRPr="00C95C8D">
        <w:rPr>
          <w:lang w:val="pt-BR"/>
        </w:rPr>
        <w:t>Cada</w:t>
      </w:r>
      <w:r w:rsidR="008624D0">
        <w:rPr>
          <w:lang w:val="pt-BR"/>
        </w:rPr>
        <w:t>s</w:t>
      </w:r>
      <w:r w:rsidR="008624D0" w:rsidRPr="00C95C8D">
        <w:rPr>
          <w:lang w:val="pt-BR"/>
        </w:rPr>
        <w:t>trar peças</w:t>
      </w:r>
    </w:p>
    <w:p w14:paraId="2C1AA0E7" w14:textId="77777777" w:rsidR="008624D0" w:rsidRPr="00C95C8D" w:rsidRDefault="008624D0" w:rsidP="008624D0">
      <w:pPr>
        <w:rPr>
          <w:lang w:val="pt-BR"/>
        </w:rPr>
      </w:pPr>
      <w:r w:rsidRPr="00C95C8D">
        <w:rPr>
          <w:lang w:val="pt-BR"/>
        </w:rPr>
        <w:t>Registrar entrada de estoque</w:t>
      </w:r>
    </w:p>
    <w:p w14:paraId="149B87F3" w14:textId="77777777" w:rsidR="008624D0" w:rsidRPr="00C95C8D" w:rsidRDefault="008624D0" w:rsidP="008624D0">
      <w:pPr>
        <w:rPr>
          <w:lang w:val="pt-BR"/>
        </w:rPr>
      </w:pPr>
      <w:r w:rsidRPr="00C95C8D">
        <w:rPr>
          <w:lang w:val="pt-BR"/>
        </w:rPr>
        <w:t>Registrar saída de estoque</w:t>
      </w:r>
    </w:p>
    <w:p w14:paraId="2DBB3A70" w14:textId="77777777" w:rsidR="008624D0" w:rsidRPr="00C95C8D" w:rsidRDefault="008624D0" w:rsidP="008624D0">
      <w:pPr>
        <w:rPr>
          <w:lang w:val="pt-BR"/>
        </w:rPr>
      </w:pPr>
      <w:r w:rsidRPr="00C95C8D">
        <w:rPr>
          <w:lang w:val="pt-BR"/>
        </w:rPr>
        <w:t>Consultar produtos</w:t>
      </w:r>
    </w:p>
    <w:p w14:paraId="02BDA745" w14:textId="77777777" w:rsidR="008624D0" w:rsidRPr="00C95C8D" w:rsidRDefault="008624D0" w:rsidP="008624D0">
      <w:pPr>
        <w:rPr>
          <w:lang w:val="pt-BR"/>
        </w:rPr>
      </w:pPr>
      <w:r w:rsidRPr="00C95C8D">
        <w:rPr>
          <w:lang w:val="pt-BR"/>
        </w:rPr>
        <w:lastRenderedPageBreak/>
        <w:t>Gerar relatórios</w:t>
      </w:r>
    </w:p>
    <w:p w14:paraId="40C6A79B" w14:textId="77777777" w:rsidR="008624D0" w:rsidRPr="00C95C8D" w:rsidRDefault="008624D0" w:rsidP="008624D0">
      <w:pPr>
        <w:rPr>
          <w:lang w:val="pt-BR"/>
        </w:rPr>
      </w:pPr>
      <w:r w:rsidRPr="00C95C8D">
        <w:rPr>
          <w:lang w:val="pt-BR"/>
        </w:rPr>
        <w:t>Configurar alertas e pedidos automáticos</w:t>
      </w:r>
    </w:p>
    <w:p w14:paraId="2018BF3A" w14:textId="77777777" w:rsidR="008624D0" w:rsidRPr="00C95C8D" w:rsidRDefault="008624D0" w:rsidP="008624D0">
      <w:pPr>
        <w:rPr>
          <w:lang w:val="pt-BR"/>
        </w:rPr>
      </w:pPr>
      <w:r w:rsidRPr="00C95C8D">
        <w:rPr>
          <w:lang w:val="pt-BR"/>
        </w:rPr>
        <w:t>Registrar informações de seguro</w:t>
      </w:r>
    </w:p>
    <w:p w14:paraId="69575B1E" w14:textId="4862906B" w:rsidR="003040E4" w:rsidRPr="00B8726B" w:rsidRDefault="00A32B78">
      <w:pPr>
        <w:rPr>
          <w:lang w:val="pt-BR"/>
        </w:rPr>
      </w:pPr>
      <w:r w:rsidRPr="00B8726B">
        <w:rPr>
          <w:lang w:val="pt-BR"/>
        </w:rPr>
        <w:t>O diagrama representa o funcionário interagindo com o sistema para realizar essas funções.</w:t>
      </w:r>
    </w:p>
    <w:p w14:paraId="574F6DF5" w14:textId="77777777" w:rsidR="003040E4" w:rsidRPr="00B8726B" w:rsidRDefault="00A32B78">
      <w:pPr>
        <w:pStyle w:val="Heading3"/>
        <w:rPr>
          <w:lang w:val="pt-BR"/>
        </w:rPr>
      </w:pPr>
      <w:r w:rsidRPr="00B8726B">
        <w:rPr>
          <w:lang w:val="pt-BR"/>
        </w:rPr>
        <w:t>5.2 Diagrama de Classes</w:t>
      </w:r>
    </w:p>
    <w:p w14:paraId="097B56BD" w14:textId="77777777" w:rsidR="00682662" w:rsidRPr="00C95C8D" w:rsidRDefault="00682662" w:rsidP="00682662">
      <w:pPr>
        <w:rPr>
          <w:lang w:val="pt-BR"/>
        </w:rPr>
      </w:pPr>
      <w:r w:rsidRPr="00C95C8D">
        <w:rPr>
          <w:lang w:val="pt-BR"/>
        </w:rPr>
        <w:t>Classes principais:</w:t>
      </w:r>
    </w:p>
    <w:p w14:paraId="5BBB4EED" w14:textId="5244F2EB" w:rsidR="00682662" w:rsidRPr="00C95C8D" w:rsidRDefault="00682662" w:rsidP="00682662">
      <w:pPr>
        <w:rPr>
          <w:lang w:val="pt-BR"/>
        </w:rPr>
      </w:pPr>
      <w:r w:rsidRPr="00C95C8D">
        <w:rPr>
          <w:lang w:val="pt-BR"/>
        </w:rPr>
        <w:t xml:space="preserve">Peça (id, nome, categoria, quantidade, </w:t>
      </w:r>
      <w:proofErr w:type="spellStart"/>
      <w:r w:rsidRPr="00C95C8D">
        <w:rPr>
          <w:lang w:val="pt-BR"/>
        </w:rPr>
        <w:t>estoqueMínimo</w:t>
      </w:r>
      <w:proofErr w:type="spellEnd"/>
      <w:r w:rsidRPr="00C95C8D">
        <w:rPr>
          <w:lang w:val="pt-BR"/>
        </w:rPr>
        <w:t xml:space="preserve">, </w:t>
      </w:r>
      <w:r w:rsidR="001B4E32" w:rsidRPr="00C95C8D">
        <w:rPr>
          <w:lang w:val="pt-BR"/>
        </w:rPr>
        <w:t>[] seguros</w:t>
      </w:r>
      <w:r w:rsidRPr="00C95C8D">
        <w:rPr>
          <w:lang w:val="pt-BR"/>
        </w:rPr>
        <w:t>)</w:t>
      </w:r>
    </w:p>
    <w:p w14:paraId="3BCFB1C4" w14:textId="2886D534" w:rsidR="00682662" w:rsidRPr="00C95C8D" w:rsidRDefault="00682662" w:rsidP="00682662">
      <w:pPr>
        <w:rPr>
          <w:lang w:val="pt-BR"/>
        </w:rPr>
      </w:pPr>
      <w:r w:rsidRPr="00C95C8D">
        <w:rPr>
          <w:lang w:val="pt-BR"/>
        </w:rPr>
        <w:t xml:space="preserve">Fornecedor (id, nome, contato, </w:t>
      </w:r>
      <w:r w:rsidR="001B4E32" w:rsidRPr="00C95C8D">
        <w:rPr>
          <w:lang w:val="pt-BR"/>
        </w:rPr>
        <w:t>e-mail</w:t>
      </w:r>
      <w:r w:rsidRPr="00C95C8D">
        <w:rPr>
          <w:lang w:val="pt-BR"/>
        </w:rPr>
        <w:t>)</w:t>
      </w:r>
    </w:p>
    <w:p w14:paraId="29E3739D" w14:textId="77777777" w:rsidR="00682662" w:rsidRPr="00C95C8D" w:rsidRDefault="00682662" w:rsidP="00682662">
      <w:pPr>
        <w:rPr>
          <w:lang w:val="pt-BR"/>
        </w:rPr>
      </w:pPr>
      <w:r w:rsidRPr="00C95C8D">
        <w:rPr>
          <w:lang w:val="pt-BR"/>
        </w:rPr>
        <w:t>Movimentação (id, data, tipo, quantidade, peça)</w:t>
      </w:r>
    </w:p>
    <w:p w14:paraId="15D7057C" w14:textId="77777777" w:rsidR="00682662" w:rsidRPr="00C95C8D" w:rsidRDefault="00682662" w:rsidP="00682662">
      <w:pPr>
        <w:rPr>
          <w:lang w:val="pt-BR"/>
        </w:rPr>
      </w:pPr>
      <w:r w:rsidRPr="00C95C8D">
        <w:rPr>
          <w:lang w:val="pt-BR"/>
        </w:rPr>
        <w:t>Usuário (id, nome, cargo)</w:t>
      </w:r>
    </w:p>
    <w:p w14:paraId="74FA2968" w14:textId="77777777" w:rsidR="00682662" w:rsidRPr="00C95C8D" w:rsidRDefault="00682662" w:rsidP="00682662">
      <w:pPr>
        <w:rPr>
          <w:lang w:val="pt-BR"/>
        </w:rPr>
      </w:pPr>
      <w:r w:rsidRPr="00C95C8D">
        <w:rPr>
          <w:lang w:val="pt-BR"/>
        </w:rPr>
        <w:t xml:space="preserve">Seguro (id, </w:t>
      </w:r>
      <w:proofErr w:type="spellStart"/>
      <w:r w:rsidRPr="00C95C8D">
        <w:rPr>
          <w:lang w:val="pt-BR"/>
        </w:rPr>
        <w:t>numeroApolice</w:t>
      </w:r>
      <w:proofErr w:type="spellEnd"/>
      <w:r w:rsidRPr="00C95C8D">
        <w:rPr>
          <w:lang w:val="pt-BR"/>
        </w:rPr>
        <w:t xml:space="preserve">, </w:t>
      </w:r>
      <w:proofErr w:type="spellStart"/>
      <w:r w:rsidRPr="00C95C8D">
        <w:rPr>
          <w:lang w:val="pt-BR"/>
        </w:rPr>
        <w:t>dataValidade</w:t>
      </w:r>
      <w:proofErr w:type="spellEnd"/>
      <w:r w:rsidRPr="00C95C8D">
        <w:rPr>
          <w:lang w:val="pt-BR"/>
        </w:rPr>
        <w:t xml:space="preserve">, </w:t>
      </w:r>
      <w:proofErr w:type="spellStart"/>
      <w:r w:rsidRPr="00C95C8D">
        <w:rPr>
          <w:lang w:val="pt-BR"/>
        </w:rPr>
        <w:t>tipoCobertura</w:t>
      </w:r>
      <w:proofErr w:type="spellEnd"/>
      <w:r w:rsidRPr="00C95C8D">
        <w:rPr>
          <w:lang w:val="pt-BR"/>
        </w:rPr>
        <w:t>, seguradora, peça)</w:t>
      </w:r>
    </w:p>
    <w:p w14:paraId="3C135FEF" w14:textId="77777777" w:rsidR="00682662" w:rsidRPr="00C95C8D" w:rsidRDefault="00682662" w:rsidP="00682662">
      <w:pPr>
        <w:rPr>
          <w:lang w:val="pt-BR"/>
        </w:rPr>
      </w:pPr>
      <w:r w:rsidRPr="00C95C8D">
        <w:rPr>
          <w:lang w:val="pt-BR"/>
        </w:rPr>
        <w:t>Relacionamentos:</w:t>
      </w:r>
    </w:p>
    <w:p w14:paraId="4E54360E" w14:textId="77777777" w:rsidR="00682662" w:rsidRPr="00C95C8D" w:rsidRDefault="00682662" w:rsidP="00682662">
      <w:pPr>
        <w:rPr>
          <w:lang w:val="pt-BR"/>
        </w:rPr>
      </w:pPr>
      <w:r w:rsidRPr="00C95C8D">
        <w:rPr>
          <w:lang w:val="pt-BR"/>
        </w:rPr>
        <w:t xml:space="preserve">Uma Peça pode estar associada a zero ou </w:t>
      </w:r>
      <w:proofErr w:type="gramStart"/>
      <w:r w:rsidRPr="00C95C8D">
        <w:rPr>
          <w:lang w:val="pt-BR"/>
        </w:rPr>
        <w:t>mais Seguros</w:t>
      </w:r>
      <w:proofErr w:type="gramEnd"/>
    </w:p>
    <w:p w14:paraId="0FAA95F3" w14:textId="77777777" w:rsidR="00682662" w:rsidRPr="00C95C8D" w:rsidRDefault="00682662" w:rsidP="00682662">
      <w:pPr>
        <w:rPr>
          <w:lang w:val="pt-BR"/>
        </w:rPr>
      </w:pPr>
      <w:r w:rsidRPr="00C95C8D">
        <w:rPr>
          <w:lang w:val="pt-BR"/>
        </w:rPr>
        <w:t>A Movimentação está ligada a uma Peça e é registrada por um Usuário</w:t>
      </w:r>
    </w:p>
    <w:p w14:paraId="1E473D1B" w14:textId="77777777" w:rsidR="00682662" w:rsidRPr="00C95C8D" w:rsidRDefault="00682662" w:rsidP="00682662">
      <w:pPr>
        <w:rPr>
          <w:lang w:val="pt-BR"/>
        </w:rPr>
      </w:pPr>
      <w:r w:rsidRPr="00C95C8D">
        <w:rPr>
          <w:lang w:val="pt-BR"/>
        </w:rPr>
        <w:t>O sistema utiliza a classe Fornecedor para enviar os e-mails de pedido automático</w:t>
      </w:r>
    </w:p>
    <w:p w14:paraId="024AEB20" w14:textId="77777777" w:rsidR="003040E4" w:rsidRPr="00B8726B" w:rsidRDefault="00A32B78">
      <w:pPr>
        <w:pStyle w:val="Heading1"/>
        <w:rPr>
          <w:lang w:val="pt-BR"/>
        </w:rPr>
      </w:pPr>
      <w:r w:rsidRPr="00B8726B">
        <w:rPr>
          <w:lang w:val="pt-BR"/>
        </w:rPr>
        <w:t>Diagramas Visuais</w:t>
      </w:r>
    </w:p>
    <w:p w14:paraId="0F2ADEA1" w14:textId="77777777" w:rsidR="003040E4" w:rsidRPr="00B8726B" w:rsidRDefault="00A32B78">
      <w:pPr>
        <w:pStyle w:val="Heading2"/>
        <w:rPr>
          <w:lang w:val="pt-BR"/>
        </w:rPr>
      </w:pPr>
      <w:r w:rsidRPr="00B8726B">
        <w:rPr>
          <w:lang w:val="pt-BR"/>
        </w:rPr>
        <w:t>Diagrama de Casos de Uso</w:t>
      </w:r>
    </w:p>
    <w:p w14:paraId="7AAB7C36" w14:textId="77777777" w:rsidR="003040E4" w:rsidRDefault="00A32B78">
      <w:r>
        <w:rPr>
          <w:noProof/>
        </w:rPr>
        <w:drawing>
          <wp:inline distT="0" distB="0" distL="0" distR="0" wp14:anchorId="76889598" wp14:editId="70DFDB9B">
            <wp:extent cx="5486400" cy="2018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asos_de_U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1D87" w14:textId="77777777" w:rsidR="003040E4" w:rsidRPr="00B8726B" w:rsidRDefault="00A32B78">
      <w:pPr>
        <w:rPr>
          <w:lang w:val="pt-BR"/>
        </w:rPr>
      </w:pPr>
      <w:r w:rsidRPr="00B8726B">
        <w:rPr>
          <w:lang w:val="pt-BR"/>
        </w:rPr>
        <w:t>Figura 1 - Diagrama de Casos de Uso do Sistema de Gerenciamento de Estoque.</w:t>
      </w:r>
    </w:p>
    <w:p w14:paraId="017E8BE7" w14:textId="77777777" w:rsidR="003040E4" w:rsidRDefault="00A32B78">
      <w:pPr>
        <w:pStyle w:val="Heading2"/>
      </w:pPr>
      <w:r>
        <w:lastRenderedPageBreak/>
        <w:t>Diagrama de Classes</w:t>
      </w:r>
    </w:p>
    <w:p w14:paraId="6EC9D7CF" w14:textId="77777777" w:rsidR="003040E4" w:rsidRDefault="00A32B78">
      <w:r>
        <w:rPr>
          <w:noProof/>
        </w:rPr>
        <w:drawing>
          <wp:inline distT="0" distB="0" distL="0" distR="0" wp14:anchorId="56F8BF05" wp14:editId="1FC50A72">
            <wp:extent cx="5486400" cy="36769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178F" w14:textId="77777777" w:rsidR="003040E4" w:rsidRPr="00B8726B" w:rsidRDefault="00A32B78">
      <w:pPr>
        <w:rPr>
          <w:lang w:val="pt-BR"/>
        </w:rPr>
      </w:pPr>
      <w:r w:rsidRPr="00B8726B">
        <w:rPr>
          <w:lang w:val="pt-BR"/>
        </w:rPr>
        <w:t>Figura 2 - Diagrama de Classes do Sistema de Gerenciamento de Estoque.</w:t>
      </w:r>
    </w:p>
    <w:sectPr w:rsidR="003040E4" w:rsidRPr="00B8726B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66E95" w14:textId="77777777" w:rsidR="00C41267" w:rsidRDefault="00C41267" w:rsidP="00B8726B">
      <w:pPr>
        <w:spacing w:after="0" w:line="240" w:lineRule="auto"/>
      </w:pPr>
      <w:r>
        <w:separator/>
      </w:r>
    </w:p>
  </w:endnote>
  <w:endnote w:type="continuationSeparator" w:id="0">
    <w:p w14:paraId="0469B2C5" w14:textId="77777777" w:rsidR="00C41267" w:rsidRDefault="00C41267" w:rsidP="00B87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844143"/>
      <w:docPartObj>
        <w:docPartGallery w:val="Page Numbers (Bottom of Page)"/>
        <w:docPartUnique/>
      </w:docPartObj>
    </w:sdtPr>
    <w:sdtEndPr/>
    <w:sdtContent>
      <w:p w14:paraId="1AA9248B" w14:textId="500975B4" w:rsidR="00B8726B" w:rsidRDefault="00B8726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A2865E3" w14:textId="77777777" w:rsidR="00B8726B" w:rsidRDefault="00B87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24F19" w14:textId="77777777" w:rsidR="00C41267" w:rsidRDefault="00C41267" w:rsidP="00B8726B">
      <w:pPr>
        <w:spacing w:after="0" w:line="240" w:lineRule="auto"/>
      </w:pPr>
      <w:r>
        <w:separator/>
      </w:r>
    </w:p>
  </w:footnote>
  <w:footnote w:type="continuationSeparator" w:id="0">
    <w:p w14:paraId="07CF3124" w14:textId="77777777" w:rsidR="00C41267" w:rsidRDefault="00C41267" w:rsidP="00B872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847616">
    <w:abstractNumId w:val="8"/>
  </w:num>
  <w:num w:numId="2" w16cid:durableId="86314278">
    <w:abstractNumId w:val="6"/>
  </w:num>
  <w:num w:numId="3" w16cid:durableId="1471090851">
    <w:abstractNumId w:val="5"/>
  </w:num>
  <w:num w:numId="4" w16cid:durableId="1172531992">
    <w:abstractNumId w:val="4"/>
  </w:num>
  <w:num w:numId="5" w16cid:durableId="1209610282">
    <w:abstractNumId w:val="7"/>
  </w:num>
  <w:num w:numId="6" w16cid:durableId="72745584">
    <w:abstractNumId w:val="3"/>
  </w:num>
  <w:num w:numId="7" w16cid:durableId="598409536">
    <w:abstractNumId w:val="2"/>
  </w:num>
  <w:num w:numId="8" w16cid:durableId="1327395572">
    <w:abstractNumId w:val="1"/>
  </w:num>
  <w:num w:numId="9" w16cid:durableId="1543395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E32"/>
    <w:rsid w:val="00227CC0"/>
    <w:rsid w:val="0029639D"/>
    <w:rsid w:val="003040E4"/>
    <w:rsid w:val="00326F90"/>
    <w:rsid w:val="00335655"/>
    <w:rsid w:val="003F37CB"/>
    <w:rsid w:val="004C1AF3"/>
    <w:rsid w:val="005D60DA"/>
    <w:rsid w:val="00616B68"/>
    <w:rsid w:val="00682662"/>
    <w:rsid w:val="007C5F4E"/>
    <w:rsid w:val="008624D0"/>
    <w:rsid w:val="00862DC7"/>
    <w:rsid w:val="00A32B78"/>
    <w:rsid w:val="00AA1D8D"/>
    <w:rsid w:val="00B06D2F"/>
    <w:rsid w:val="00B47730"/>
    <w:rsid w:val="00B8726B"/>
    <w:rsid w:val="00C3694D"/>
    <w:rsid w:val="00C41267"/>
    <w:rsid w:val="00C7403A"/>
    <w:rsid w:val="00CB0664"/>
    <w:rsid w:val="00D04A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B4C664D-2D96-4B80-9655-7F0968BB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60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722</Words>
  <Characters>4149</Characters>
  <Application>Microsoft Office Word</Application>
  <DocSecurity>0</DocSecurity>
  <Lines>92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Kaká Lopes</cp:lastModifiedBy>
  <cp:revision>15</cp:revision>
  <dcterms:created xsi:type="dcterms:W3CDTF">2013-12-23T23:15:00Z</dcterms:created>
  <dcterms:modified xsi:type="dcterms:W3CDTF">2025-11-12T19:06:00Z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6ff4ca4b-800a-41b4-8c82-ee0363ff003c</vt:lpwstr>
  </property>
</Properties>
</file>